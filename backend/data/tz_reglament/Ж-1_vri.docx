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FA3" w:rsidRPr="00F75FA3" w:rsidRDefault="00F75FA3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Малоэтажная многоквартирная жилая застройка (КВРИ 2.1.1);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Среднеэтажная жилая застройка (КВРИ 2.5);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Многоэтажная жилая застройка (высотная застройка) (КВРИ 2.6);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Хранение автотранспорта (КВРИ 2.7.1);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Дома социального обслуживания (КВРИ 3.2.1);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Оказание социальной помощи населению (КВРИ 3.2.2);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Оказание услуг связи (КВРИ 3.2.3);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Общежития (КВРИ 3.2.4);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(КВРИ 3.3);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Амбулаторно-поликлиническое обслуживание (КВРИ 3.4.1);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Дошкольное, начальное и среднее общее образование (КВРИ 3.5.1);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Объекты культурно-досуговой деятельности (КВРИ 3.6.1);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(КВРИ 5.1.2);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Осуществление религиозных обрядов (КВРИ 3.7.1);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Государственное управление (КВРИ 3.8.1);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Гостиничное обслуживание (КВРИ 4.7);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4.9.2).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203449" w:rsidRPr="00524806" w:rsidRDefault="009838B4" w:rsidP="0052480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  <w:bookmarkStart w:id="0" w:name="_GoBack"/>
      <w:bookmarkEnd w:id="0"/>
    </w:p>
    <w:sectPr w:rsidR="00203449" w:rsidRPr="00524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449"/>
    <w:rsid w:val="0029639D"/>
    <w:rsid w:val="00326F90"/>
    <w:rsid w:val="00524806"/>
    <w:rsid w:val="009838B4"/>
    <w:rsid w:val="00AA1D8D"/>
    <w:rsid w:val="00B47730"/>
    <w:rsid w:val="00C97666"/>
    <w:rsid w:val="00CB0664"/>
    <w:rsid w:val="00F75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983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983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BA0ED4-6833-4752-8454-43F9CE285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Vera Levchenko</cp:lastModifiedBy>
  <cp:revision>5</cp:revision>
  <dcterms:created xsi:type="dcterms:W3CDTF">2013-12-23T23:15:00Z</dcterms:created>
  <dcterms:modified xsi:type="dcterms:W3CDTF">2025-12-13T07:49:00Z</dcterms:modified>
  <cp:category/>
</cp:coreProperties>
</file>